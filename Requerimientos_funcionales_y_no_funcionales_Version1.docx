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7438C" w14:textId="77777777" w:rsidR="00E47091" w:rsidRPr="00D413D8" w:rsidRDefault="00D413D8">
      <w:pPr>
        <w:pStyle w:val="Ttulo1"/>
        <w:rPr>
          <w:color w:val="auto"/>
        </w:rPr>
      </w:pPr>
      <w:r w:rsidRPr="00D413D8">
        <w:rPr>
          <w:color w:val="auto"/>
        </w:rPr>
        <w:t>Requerimientos Funcionales y No Funcionales – Sistema de Registro de Usuarios (Versión 1)</w:t>
      </w:r>
    </w:p>
    <w:p w14:paraId="49374A92" w14:textId="77777777" w:rsidR="00E47091" w:rsidRPr="00D413D8" w:rsidRDefault="00D413D8">
      <w:pPr>
        <w:pStyle w:val="Ttulo2"/>
        <w:rPr>
          <w:color w:val="auto"/>
        </w:rPr>
      </w:pPr>
      <w:r w:rsidRPr="00D413D8">
        <w:rPr>
          <w:color w:val="auto"/>
        </w:rPr>
        <w:t>Introducción</w:t>
      </w:r>
    </w:p>
    <w:p w14:paraId="69348E7D" w14:textId="77777777" w:rsidR="00E47091" w:rsidRPr="00D413D8" w:rsidRDefault="00D413D8">
      <w:r w:rsidRPr="00D413D8">
        <w:t xml:space="preserve">El presente documento describe los requerimientos funcionales y no funcionales del “Sistema de Registro de Usuarios”, una aplicación básica que </w:t>
      </w:r>
      <w:r w:rsidRPr="00D413D8">
        <w:t>permite a los usuarios registrarse, iniciar sesión y modificar su perfil. Esta versión inicial define el funcionamiento esencial del sistema sin incluir características avanzadas.</w:t>
      </w:r>
    </w:p>
    <w:p w14:paraId="204B4E3E" w14:textId="77777777" w:rsidR="00E47091" w:rsidRPr="00D413D8" w:rsidRDefault="00D413D8">
      <w:pPr>
        <w:pStyle w:val="Ttulo2"/>
        <w:rPr>
          <w:color w:val="auto"/>
        </w:rPr>
      </w:pPr>
      <w:r w:rsidRPr="00D413D8">
        <w:rPr>
          <w:color w:val="auto"/>
        </w:rPr>
        <w:t>Propósito</w:t>
      </w:r>
    </w:p>
    <w:p w14:paraId="04056B88" w14:textId="77777777" w:rsidR="00E47091" w:rsidRPr="00D413D8" w:rsidRDefault="00D413D8">
      <w:r w:rsidRPr="00D413D8">
        <w:t>El propósito del sistema es proporcionar una plataforma sencilla d</w:t>
      </w:r>
      <w:r w:rsidRPr="00D413D8">
        <w:t>onde un usuario pueda crear una cuenta, acceder mediante sus credenciales y actualizar su información personal cuando sea necesario. El sistema busca facilitar la administración de datos de usuario de forma simple y accesible.</w:t>
      </w:r>
    </w:p>
    <w:p w14:paraId="5EFAED10" w14:textId="77777777" w:rsidR="00E47091" w:rsidRPr="00D413D8" w:rsidRDefault="00D413D8">
      <w:pPr>
        <w:pStyle w:val="Ttulo2"/>
        <w:rPr>
          <w:color w:val="auto"/>
        </w:rPr>
      </w:pPr>
      <w:r w:rsidRPr="00D413D8">
        <w:rPr>
          <w:color w:val="auto"/>
        </w:rPr>
        <w:t>Alcance</w:t>
      </w:r>
    </w:p>
    <w:p w14:paraId="5B65628A" w14:textId="77777777" w:rsidR="00E47091" w:rsidRPr="00D413D8" w:rsidRDefault="00D413D8">
      <w:r w:rsidRPr="00D413D8">
        <w:t>El sistema permitirá:</w:t>
      </w:r>
    </w:p>
    <w:p w14:paraId="5B823F44" w14:textId="77777777" w:rsidR="00E47091" w:rsidRPr="00D413D8" w:rsidRDefault="00D413D8">
      <w:r w:rsidRPr="00D413D8">
        <w:t>- Registrar nuevos usuarios.</w:t>
      </w:r>
    </w:p>
    <w:p w14:paraId="2EC20C90" w14:textId="77777777" w:rsidR="00E47091" w:rsidRPr="00D413D8" w:rsidRDefault="00D413D8">
      <w:r w:rsidRPr="00D413D8">
        <w:t>- Iniciar sesión mediante correo y contraseña.</w:t>
      </w:r>
    </w:p>
    <w:p w14:paraId="6568C9A0" w14:textId="77777777" w:rsidR="00E47091" w:rsidRPr="00D413D8" w:rsidRDefault="00D413D8">
      <w:r w:rsidRPr="00D413D8">
        <w:t>- Modificar datos básicos del perfil.</w:t>
      </w:r>
    </w:p>
    <w:p w14:paraId="000BECC0" w14:textId="77777777" w:rsidR="00E47091" w:rsidRPr="00D413D8" w:rsidRDefault="00D413D8">
      <w:r w:rsidRPr="00D413D8">
        <w:t>No incluye verificación de correo, recuperación de contraseña ni almacenamiento remoto.</w:t>
      </w:r>
    </w:p>
    <w:p w14:paraId="64862B42" w14:textId="77777777" w:rsidR="00E47091" w:rsidRPr="00D413D8" w:rsidRDefault="00D413D8">
      <w:pPr>
        <w:pStyle w:val="Ttulo2"/>
        <w:rPr>
          <w:color w:val="auto"/>
        </w:rPr>
      </w:pPr>
      <w:r w:rsidRPr="00D413D8">
        <w:rPr>
          <w:color w:val="auto"/>
        </w:rPr>
        <w:t>Descripción general del Sistema</w:t>
      </w:r>
    </w:p>
    <w:p w14:paraId="0A3674F3" w14:textId="77777777" w:rsidR="00E47091" w:rsidRPr="00D413D8" w:rsidRDefault="00D413D8">
      <w:r w:rsidRPr="00D413D8">
        <w:t>El sistema funcionará</w:t>
      </w:r>
      <w:r w:rsidRPr="00D413D8">
        <w:t xml:space="preserve"> como una aplicación independiente que contará con pantallas para registro, inicio de sesión y edición de perfil. Los datos serán almacenados de forma local o en un entorno simple según la implementación requerida.</w:t>
      </w:r>
    </w:p>
    <w:p w14:paraId="66313397" w14:textId="77777777" w:rsidR="00E47091" w:rsidRPr="00D413D8" w:rsidRDefault="00D413D8">
      <w:pPr>
        <w:pStyle w:val="Ttulo2"/>
        <w:rPr>
          <w:color w:val="auto"/>
        </w:rPr>
      </w:pPr>
      <w:r w:rsidRPr="00D413D8">
        <w:rPr>
          <w:color w:val="auto"/>
        </w:rPr>
        <w:t>Características del usuario</w:t>
      </w:r>
    </w:p>
    <w:p w14:paraId="0895133B" w14:textId="77777777" w:rsidR="00E47091" w:rsidRPr="00D413D8" w:rsidRDefault="00D413D8">
      <w:r w:rsidRPr="00D413D8">
        <w:t>Usuario final</w:t>
      </w:r>
      <w:r w:rsidRPr="00D413D8">
        <w:t>: personas que necesiten registrarse en un sistema básico.</w:t>
      </w:r>
    </w:p>
    <w:p w14:paraId="5A0F7D13" w14:textId="77777777" w:rsidR="00E47091" w:rsidRPr="00D413D8" w:rsidRDefault="00D413D8">
      <w:r w:rsidRPr="00D413D8">
        <w:t>Frecuencia de uso: ocasional.</w:t>
      </w:r>
    </w:p>
    <w:p w14:paraId="0C2C083C" w14:textId="79EE830C" w:rsidR="00D413D8" w:rsidRDefault="00D413D8" w:rsidP="00D413D8">
      <w:r w:rsidRPr="00D413D8">
        <w:t xml:space="preserve">Habilidad requerida: manejo </w:t>
      </w:r>
      <w:proofErr w:type="spellStart"/>
      <w:r w:rsidRPr="00D413D8">
        <w:t>básico</w:t>
      </w:r>
      <w:proofErr w:type="spellEnd"/>
      <w:r w:rsidRPr="00D413D8">
        <w:t xml:space="preserve"> de </w:t>
      </w:r>
      <w:proofErr w:type="spellStart"/>
      <w:r w:rsidRPr="00D413D8">
        <w:t>aplicaciones</w:t>
      </w:r>
      <w:proofErr w:type="spellEnd"/>
      <w:r w:rsidRPr="00D413D8">
        <w:t xml:space="preserve"> </w:t>
      </w:r>
      <w:proofErr w:type="spellStart"/>
      <w:r w:rsidRPr="00D413D8">
        <w:t>digitales</w:t>
      </w:r>
      <w:proofErr w:type="spellEnd"/>
      <w:r w:rsidRPr="00D413D8">
        <w:t>.</w:t>
      </w:r>
    </w:p>
    <w:p w14:paraId="4E266044" w14:textId="3147E2C0" w:rsidR="00D413D8" w:rsidRDefault="00D413D8" w:rsidP="00D413D8"/>
    <w:p w14:paraId="191CFD7F" w14:textId="0835AFA1" w:rsidR="00D413D8" w:rsidRDefault="00D413D8" w:rsidP="00D413D8"/>
    <w:p w14:paraId="0E9F79B3" w14:textId="77777777" w:rsidR="00D413D8" w:rsidRDefault="00D413D8" w:rsidP="00D413D8"/>
    <w:p w14:paraId="2BE0A387" w14:textId="1266C8A4" w:rsidR="00E47091" w:rsidRPr="00D413D8" w:rsidRDefault="00D413D8">
      <w:pPr>
        <w:pStyle w:val="Ttulo2"/>
        <w:rPr>
          <w:color w:val="auto"/>
        </w:rPr>
      </w:pPr>
      <w:proofErr w:type="spellStart"/>
      <w:r w:rsidRPr="00D413D8">
        <w:rPr>
          <w:color w:val="auto"/>
        </w:rPr>
        <w:lastRenderedPageBreak/>
        <w:t>R</w:t>
      </w:r>
      <w:r w:rsidRPr="00D413D8">
        <w:rPr>
          <w:color w:val="auto"/>
        </w:rPr>
        <w:t>equerimientos</w:t>
      </w:r>
      <w:proofErr w:type="spellEnd"/>
      <w:r w:rsidRPr="00D413D8">
        <w:rPr>
          <w:color w:val="auto"/>
        </w:rPr>
        <w:t xml:space="preserve"> </w:t>
      </w:r>
      <w:proofErr w:type="spellStart"/>
      <w:r w:rsidRPr="00D413D8">
        <w:rPr>
          <w:color w:val="auto"/>
        </w:rPr>
        <w:t>funcionales</w:t>
      </w:r>
      <w:proofErr w:type="spellEnd"/>
    </w:p>
    <w:p w14:paraId="63EE2B5C" w14:textId="77777777" w:rsidR="00E47091" w:rsidRPr="00D413D8" w:rsidRDefault="00D413D8">
      <w:r w:rsidRPr="00D413D8">
        <w:t>Descripción | Prioridad | Justificación</w:t>
      </w:r>
    </w:p>
    <w:p w14:paraId="430266E7" w14:textId="77777777" w:rsidR="00E47091" w:rsidRPr="00D413D8" w:rsidRDefault="00D413D8">
      <w:r w:rsidRPr="00D413D8">
        <w:t>Permitir al usuario registrarse ingres</w:t>
      </w:r>
      <w:r w:rsidRPr="00D413D8">
        <w:t>ando nombre, correo y contraseña. | Alta | Es la función principal del sistema.</w:t>
      </w:r>
    </w:p>
    <w:p w14:paraId="4E3276C5" w14:textId="77777777" w:rsidR="00E47091" w:rsidRPr="00D413D8" w:rsidRDefault="00D413D8">
      <w:r w:rsidRPr="00D413D8">
        <w:t>Validar que el correo no esté previamente registrado. | Alta | Evita duplicidad de cuentas.</w:t>
      </w:r>
    </w:p>
    <w:p w14:paraId="01034F05" w14:textId="77777777" w:rsidR="00E47091" w:rsidRPr="00D413D8" w:rsidRDefault="00D413D8">
      <w:r w:rsidRPr="00D413D8">
        <w:t>Permitir inicio de sesión con correo y contraseña. | Alta | Es esencial para acceder</w:t>
      </w:r>
      <w:r w:rsidRPr="00D413D8">
        <w:t xml:space="preserve"> al perfil.</w:t>
      </w:r>
    </w:p>
    <w:p w14:paraId="76FB120F" w14:textId="77777777" w:rsidR="00E47091" w:rsidRPr="00D413D8" w:rsidRDefault="00D413D8">
      <w:r w:rsidRPr="00D413D8">
        <w:t>Mostrar mensaje de error si las credenciales son incorrectas. | Media | Mejora usabilidad.</w:t>
      </w:r>
    </w:p>
    <w:p w14:paraId="18F0BFD7" w14:textId="77777777" w:rsidR="00E47091" w:rsidRPr="00D413D8" w:rsidRDefault="00D413D8">
      <w:r w:rsidRPr="00D413D8">
        <w:t>Permitir modificar datos básicos del perfil. | Media | Mantiene la información actualizada.</w:t>
      </w:r>
    </w:p>
    <w:p w14:paraId="66FC59D2" w14:textId="77777777" w:rsidR="00E47091" w:rsidRPr="00D413D8" w:rsidRDefault="00D413D8">
      <w:pPr>
        <w:pStyle w:val="Ttulo2"/>
        <w:rPr>
          <w:color w:val="auto"/>
        </w:rPr>
      </w:pPr>
      <w:r w:rsidRPr="00D413D8">
        <w:rPr>
          <w:color w:val="auto"/>
        </w:rPr>
        <w:t>Requerimientos no funcionales</w:t>
      </w:r>
    </w:p>
    <w:p w14:paraId="7A0EA866" w14:textId="77777777" w:rsidR="00E47091" w:rsidRPr="00D413D8" w:rsidRDefault="00D413D8">
      <w:r w:rsidRPr="00D413D8">
        <w:t>Descripción | Categoría | Prior</w:t>
      </w:r>
      <w:r w:rsidRPr="00D413D8">
        <w:t>idad</w:t>
      </w:r>
    </w:p>
    <w:p w14:paraId="1F5F4C77" w14:textId="77777777" w:rsidR="00E47091" w:rsidRPr="00D413D8" w:rsidRDefault="00D413D8">
      <w:r w:rsidRPr="00D413D8">
        <w:t>El sistema deberá tener una interfaz simple y comprensible. | Usabilidad | Alta</w:t>
      </w:r>
    </w:p>
    <w:p w14:paraId="26052B01" w14:textId="77777777" w:rsidR="00E47091" w:rsidRPr="00D413D8" w:rsidRDefault="00D413D8">
      <w:r w:rsidRPr="00D413D8">
        <w:t>El tiempo de respuesta al iniciar sesión no debe superar los 2 segundos. | Rendimiento | Alta</w:t>
      </w:r>
    </w:p>
    <w:p w14:paraId="2F4F7A90" w14:textId="77777777" w:rsidR="00E47091" w:rsidRPr="00D413D8" w:rsidRDefault="00D413D8">
      <w:r w:rsidRPr="00D413D8">
        <w:t>Los datos deben mantenerse almacenados correctamente hasta modificación del u</w:t>
      </w:r>
      <w:r w:rsidRPr="00D413D8">
        <w:t>suario. | Fiabilidad | Media</w:t>
      </w:r>
    </w:p>
    <w:sectPr w:rsidR="00E47091" w:rsidRPr="00D413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13D8"/>
    <w:rsid w:val="00E47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2DAC2A"/>
  <w14:defaultImageDpi w14:val="300"/>
  <w15:docId w15:val="{4BA1B95A-E345-4BD1-94F3-CF5C93B5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2025-11-21T17:08:00Z</dcterms:created>
  <dcterms:modified xsi:type="dcterms:W3CDTF">2025-11-21T17:08:00Z</dcterms:modified>
  <cp:category/>
</cp:coreProperties>
</file>